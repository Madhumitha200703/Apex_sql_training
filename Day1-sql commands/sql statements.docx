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DDL, DML &amp; TCL Commands</w:t>
      </w:r>
    </w:p>
    <w:p>
      <w:pPr>
        <w:jc w:val="center"/>
      </w:pPr>
      <w:r>
        <w:t>Think of a Database as a House 🏠</w:t>
      </w:r>
    </w:p>
    <w:p>
      <w:r>
        <w:t>Imagine a Database as a House. DDL builds the house, DML manages the things inside the house, and TCL controls whether our changes should be saved or cancelled.</w:t>
      </w:r>
    </w:p>
    <w:p>
      <w:pPr>
        <w:pStyle w:val="Heading1"/>
      </w:pPr>
      <w:r>
        <w:t>1. DDL – Data Definition Language</w:t>
      </w:r>
    </w:p>
    <w:p>
      <w:pPr>
        <w:pStyle w:val="Subtitle"/>
      </w:pPr>
      <w:r>
        <w:t>“Building the Database”</w:t>
      </w:r>
    </w:p>
    <w:p>
      <w:r>
        <w:t>DDL is used to create and modify the structure of database objects such as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Simple idea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Creates a new table/database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</w:tr>
      <w:tr>
        <w:tc>
          <w:tcPr>
            <w:tcW w:type="dxa" w:w="2880"/>
          </w:tcPr>
          <w:p>
            <w:r>
              <w:t>ALTER</w:t>
            </w:r>
          </w:p>
        </w:tc>
        <w:tc>
          <w:tcPr>
            <w:tcW w:type="dxa" w:w="2880"/>
          </w:tcPr>
          <w:p>
            <w:r>
              <w:t>Changes the table structure</w:t>
            </w:r>
          </w:p>
        </w:tc>
        <w:tc>
          <w:tcPr>
            <w:tcW w:type="dxa" w:w="2880"/>
          </w:tcPr>
          <w:p>
            <w:r>
              <w:t>Modify</w:t>
            </w:r>
          </w:p>
        </w:tc>
      </w:tr>
      <w:tr>
        <w:tc>
          <w:tcPr>
            <w:tcW w:type="dxa" w:w="2880"/>
          </w:tcPr>
          <w:p>
            <w:r>
              <w:t>DROP</w:t>
            </w:r>
          </w:p>
        </w:tc>
        <w:tc>
          <w:tcPr>
            <w:tcW w:type="dxa" w:w="2880"/>
          </w:tcPr>
          <w:p>
            <w:r>
              <w:t>Removes the table/database</w:t>
            </w:r>
          </w:p>
        </w:tc>
        <w:tc>
          <w:tcPr>
            <w:tcW w:type="dxa" w:w="2880"/>
          </w:tcPr>
          <w:p>
            <w:r>
              <w:t>Remove</w:t>
            </w:r>
          </w:p>
        </w:tc>
      </w:tr>
      <w:tr>
        <w:tc>
          <w:tcPr>
            <w:tcW w:type="dxa" w:w="2880"/>
          </w:tcPr>
          <w:p>
            <w:r>
              <w:t>TRUNCATE</w:t>
            </w:r>
          </w:p>
        </w:tc>
        <w:tc>
          <w:tcPr>
            <w:tcW w:type="dxa" w:w="2880"/>
          </w:tcPr>
          <w:p>
            <w:r>
              <w:t>Removes all records from a table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</w:tr>
    </w:tbl>
    <w:p>
      <w:r>
        <w:t>Example:</w:t>
      </w:r>
    </w:p>
    <w:p>
      <w:pPr/>
      <w:r>
        <w:t>CREATE TABLE Student (</w:t>
        <w:br/>
        <w:t xml:space="preserve">    id INT,</w:t>
        <w:br/>
        <w:t xml:space="preserve">    name VARCHAR(50)</w:t>
        <w:br/>
        <w:t>);</w:t>
      </w:r>
    </w:p>
    <w:p>
      <w:r>
        <w:t>Memory: DDL = Design the Database Layout</w:t>
      </w:r>
    </w:p>
    <w:p>
      <w:pPr>
        <w:pStyle w:val="Heading1"/>
      </w:pPr>
      <w:r>
        <w:t>2. DML – Data Manipulation Language</w:t>
      </w:r>
    </w:p>
    <w:p>
      <w:pPr>
        <w:pStyle w:val="Subtitle"/>
      </w:pPr>
      <w:r>
        <w:t>“Managing the Data Inside”</w:t>
      </w:r>
    </w:p>
    <w:p>
      <w:r>
        <w:t>Once the table is created, DML is used to add, modify and remove the records stored inside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Simple idea</w:t>
            </w:r>
          </w:p>
        </w:tc>
      </w:tr>
      <w:tr>
        <w:tc>
          <w:tcPr>
            <w:tcW w:type="dxa" w:w="2880"/>
          </w:tcPr>
          <w:p>
            <w:r>
              <w:t>INSERT</w:t>
            </w:r>
          </w:p>
        </w:tc>
        <w:tc>
          <w:tcPr>
            <w:tcW w:type="dxa" w:w="2880"/>
          </w:tcPr>
          <w:p>
            <w:r>
              <w:t>Adds new records</w:t>
            </w:r>
          </w:p>
        </w:tc>
        <w:tc>
          <w:tcPr>
            <w:tcW w:type="dxa" w:w="2880"/>
          </w:tcPr>
          <w:p>
            <w:r>
              <w:t>Add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Modifies existing records</w:t>
            </w:r>
          </w:p>
        </w:tc>
        <w:tc>
          <w:tcPr>
            <w:tcW w:type="dxa" w:w="2880"/>
          </w:tcPr>
          <w:p>
            <w:r>
              <w:t>Edit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Removes records</w:t>
            </w:r>
          </w:p>
        </w:tc>
        <w:tc>
          <w:tcPr>
            <w:tcW w:type="dxa" w:w="2880"/>
          </w:tcPr>
          <w:p>
            <w:r>
              <w:t>Remove</w:t>
            </w:r>
          </w:p>
        </w:tc>
      </w:tr>
    </w:tbl>
    <w:p>
      <w:r>
        <w:t>Example:</w:t>
      </w:r>
    </w:p>
    <w:p>
      <w:r>
        <w:t>INSERT INTO Student VALUES (1, 'Madhu');</w:t>
        <w:br/>
        <w:br/>
        <w:t>UPDATE Student</w:t>
        <w:br/>
        <w:t>SET name = 'Madhumitha'</w:t>
        <w:br/>
        <w:t>WHERE id = 1;</w:t>
        <w:br/>
        <w:br/>
        <w:t>DELETE FROM Student</w:t>
        <w:br/>
        <w:t>WHERE id = 1;</w:t>
      </w:r>
    </w:p>
    <w:p>
      <w:r>
        <w:t>Memory: DML = Deal with the Data</w:t>
      </w:r>
    </w:p>
    <w:p>
      <w:pPr>
        <w:pStyle w:val="Heading1"/>
      </w:pPr>
      <w:r>
        <w:t>3. TCL – Transaction Control Language</w:t>
      </w:r>
    </w:p>
    <w:p>
      <w:pPr>
        <w:pStyle w:val="Subtitle"/>
      </w:pPr>
      <w:r>
        <w:t>“Controlling the Changes”</w:t>
      </w:r>
    </w:p>
    <w:p>
      <w:r>
        <w:t>TCL is used to manage database transactions and decide whether changes should be saved or undone.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Simple idea</w:t>
            </w:r>
          </w:p>
        </w:tc>
      </w:tr>
      <w:tr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Permanently saves changes</w:t>
            </w:r>
          </w:p>
        </w:tc>
        <w:tc>
          <w:tcPr>
            <w:tcW w:type="dxa" w:w="2880"/>
          </w:tcPr>
          <w:p>
            <w:r>
              <w:t>SAVE</w:t>
            </w:r>
          </w:p>
        </w:tc>
      </w:tr>
      <w:tr>
        <w:tc>
          <w:tcPr>
            <w:tcW w:type="dxa" w:w="2880"/>
          </w:tcPr>
          <w:p>
            <w:r>
              <w:t>ROLLBACK</w:t>
            </w:r>
          </w:p>
        </w:tc>
        <w:tc>
          <w:tcPr>
            <w:tcW w:type="dxa" w:w="2880"/>
          </w:tcPr>
          <w:p>
            <w:r>
              <w:t>Cancels changes after the last commit</w:t>
            </w:r>
          </w:p>
        </w:tc>
        <w:tc>
          <w:tcPr>
            <w:tcW w:type="dxa" w:w="2880"/>
          </w:tcPr>
          <w:p>
            <w:r>
              <w:t>UNDO</w:t>
            </w:r>
          </w:p>
        </w:tc>
      </w:tr>
      <w:tr>
        <w:tc>
          <w:tcPr>
            <w:tcW w:type="dxa" w:w="2880"/>
          </w:tcPr>
          <w:p>
            <w:r>
              <w:t>SAVEPOINT</w:t>
            </w:r>
          </w:p>
        </w:tc>
        <w:tc>
          <w:tcPr>
            <w:tcW w:type="dxa" w:w="2880"/>
          </w:tcPr>
          <w:p>
            <w:r>
              <w:t>Creates a point to which we can return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</w:tbl>
    <w:p>
      <w:r>
        <w:t>Example:</w:t>
      </w:r>
    </w:p>
    <w:p>
      <w:r>
        <w:t>INSERT INTO Student VALUES (1, 'Madhu');</w:t>
        <w:br/>
        <w:br/>
        <w:t>SAVEPOINT s1;</w:t>
        <w:br/>
        <w:br/>
        <w:t>UPDATE Student</w:t>
        <w:br/>
        <w:t>SET name = 'Madhumitha'</w:t>
        <w:br/>
        <w:t>WHERE id = 1;</w:t>
        <w:br/>
        <w:br/>
        <w:t>ROLLBACK TO s1;</w:t>
        <w:br/>
        <w:br/>
        <w:t>COMMIT;</w:t>
      </w:r>
    </w:p>
    <w:p>
      <w:r>
        <w:t>Memory: TCL = Take Control of Changes</w:t>
      </w:r>
    </w:p>
    <w:p>
      <w:pPr>
        <w:pStyle w:val="Heading1"/>
      </w:pPr>
      <w:r>
        <w:t>The “House” Trick</w:t>
      </w:r>
    </w:p>
    <w:p>
      <w:r>
        <w:t>DDL → Build the House 🏠</w:t>
      </w:r>
    </w:p>
    <w:p>
      <w:r>
        <w:t>CREATE → Build | ALTER → Modify | DROP → Demolish | TRUNCATE → Empty the house</w:t>
      </w:r>
    </w:p>
    <w:p>
      <w:r>
        <w:t>DML → Manage the Things 📦</w:t>
      </w:r>
    </w:p>
    <w:p>
      <w:r>
        <w:t>INSERT → Add | UPDATE → Change | DELETE → Remove</w:t>
      </w:r>
    </w:p>
    <w:p>
      <w:r>
        <w:t>TCL → Control Your Decisions 🎮</w:t>
      </w:r>
    </w:p>
    <w:p>
      <w:r>
        <w:t>COMMIT → Save | ROLLBACK → Undo | SAVEPOINT → Checkpoint</w:t>
      </w:r>
    </w:p>
    <w:p>
      <w:r>
        <w:rPr>
          <w:b/>
        </w:rPr>
        <w:t xml:space="preserve">⭐ Super-short memory line: </w:t>
      </w:r>
      <w:r>
        <w:t>DDL = BUILD → DML = MANAGE → TCL =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